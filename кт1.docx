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6079">
        <w:tc>
          <w:tcPr>
            <w:tcW w:w="4320" w:type="dxa"/>
          </w:tcPr>
          <w:p w:rsidR="001E6079" w:rsidRDefault="00657D21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07999" cy="79089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790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:rsidR="001E6079" w:rsidRDefault="00657D21">
            <w:r w:rsidRPr="00657D21">
              <w:rPr>
                <w:sz w:val="16"/>
                <w:lang w:val="ru-RU"/>
              </w:rPr>
              <w:t>Автономная некоммерческая организация профессионального образования</w:t>
            </w:r>
            <w:r w:rsidRPr="00657D21">
              <w:rPr>
                <w:sz w:val="16"/>
                <w:lang w:val="ru-RU"/>
              </w:rPr>
              <w:br/>
              <w:t>«Международная Академия Информационных Технологий «ИТ ХАБ» (АНО ПО «ИТ ХАБ»)</w:t>
            </w:r>
            <w:r w:rsidRPr="00657D21">
              <w:rPr>
                <w:sz w:val="16"/>
                <w:lang w:val="ru-RU"/>
              </w:rPr>
              <w:br/>
              <w:t xml:space="preserve">115093, г. Москва, ул. </w:t>
            </w:r>
            <w:proofErr w:type="spellStart"/>
            <w:r>
              <w:rPr>
                <w:sz w:val="16"/>
              </w:rPr>
              <w:t>Дубининская</w:t>
            </w:r>
            <w:proofErr w:type="spellEnd"/>
            <w:r>
              <w:rPr>
                <w:sz w:val="16"/>
              </w:rPr>
              <w:t>, д. 96</w:t>
            </w:r>
            <w:r>
              <w:rPr>
                <w:sz w:val="16"/>
              </w:rPr>
              <w:br/>
              <w:t>ИНН 9709063913 КПП 772501001</w:t>
            </w:r>
            <w:r>
              <w:rPr>
                <w:sz w:val="16"/>
              </w:rPr>
              <w:br/>
              <w:t>+7 (499) 350-66-04</w:t>
            </w:r>
            <w:r>
              <w:rPr>
                <w:sz w:val="16"/>
              </w:rPr>
              <w:br/>
              <w:t>Ithub.ru</w:t>
            </w:r>
          </w:p>
        </w:tc>
      </w:tr>
    </w:tbl>
    <w:p w:rsidR="001E6079" w:rsidRDefault="00657D21">
      <w:r>
        <w:br/>
      </w:r>
      <w:r>
        <w:t>Специальность</w:t>
      </w:r>
      <w:r>
        <w:br/>
        <w:t>10.02.05</w:t>
      </w:r>
      <w:r>
        <w:br/>
        <w:t>(шифр)</w:t>
      </w:r>
      <w:r>
        <w:br/>
      </w:r>
      <w:r>
        <w:br/>
        <w:t>дневное</w:t>
      </w:r>
      <w:r>
        <w:br/>
        <w:t>(отделение)</w:t>
      </w:r>
      <w:r>
        <w:br/>
      </w:r>
      <w:r>
        <w:br/>
      </w:r>
      <w:r>
        <w:br/>
      </w:r>
    </w:p>
    <w:p w:rsidR="001E6079" w:rsidRDefault="00657D21">
      <w:pPr>
        <w:jc w:val="center"/>
      </w:pPr>
      <w:r>
        <w:rPr>
          <w:b/>
          <w:sz w:val="32"/>
        </w:rPr>
        <w:t>ОТЧЕТ ПО ПРАКТИЧЕСКОЙ РАБОТЕ</w:t>
      </w:r>
    </w:p>
    <w:p w:rsidR="001E6079" w:rsidRDefault="00657D21">
      <w:pPr>
        <w:jc w:val="center"/>
      </w:pPr>
      <w:r>
        <w:rPr>
          <w:sz w:val="28"/>
        </w:rPr>
        <w:t>«Локальная разработка. Линейные алгоритмы»</w:t>
      </w:r>
    </w:p>
    <w:p w:rsidR="001E6079" w:rsidRDefault="00657D21">
      <w:pPr>
        <w:jc w:val="center"/>
      </w:pPr>
      <w:r>
        <w:t>Задача 2.25. Угроза белому королю</w:t>
      </w:r>
    </w:p>
    <w:p w:rsidR="001E6079" w:rsidRDefault="00657D21">
      <w:r>
        <w:br/>
      </w:r>
      <w:r>
        <w:br/>
      </w:r>
      <w:r>
        <w:br/>
      </w:r>
    </w:p>
    <w:p w:rsidR="001E6079" w:rsidRDefault="00657D21">
      <w:pPr>
        <w:jc w:val="right"/>
      </w:pPr>
      <w:r>
        <w:t>Выполнил студент группы 4ИБ1-.23</w:t>
      </w:r>
    </w:p>
    <w:p w:rsidR="001E6079" w:rsidRDefault="00657D21">
      <w:pPr>
        <w:jc w:val="right"/>
      </w:pPr>
      <w:r>
        <w:t>К.А. Мызочкин</w:t>
      </w:r>
    </w:p>
    <w:p w:rsidR="001E6079" w:rsidRDefault="00657D21">
      <w:r>
        <w:br/>
      </w:r>
      <w:r>
        <w:br/>
      </w:r>
      <w:r>
        <w:br/>
      </w:r>
      <w:r>
        <w:br/>
      </w:r>
    </w:p>
    <w:p w:rsidR="001E6079" w:rsidRDefault="00657D21">
      <w:pPr>
        <w:jc w:val="center"/>
      </w:pPr>
      <w:r>
        <w:t>Москва, 2026</w:t>
      </w:r>
    </w:p>
    <w:p w:rsidR="001E6079" w:rsidRDefault="001E6079"/>
    <w:p w:rsidR="001E6079" w:rsidRDefault="00657D21">
      <w:pPr>
        <w:pStyle w:val="1"/>
      </w:pPr>
      <w:r>
        <w:lastRenderedPageBreak/>
        <w:t>1. Постановка задачи</w:t>
      </w:r>
    </w:p>
    <w:p w:rsidR="001E6079" w:rsidRPr="00657D21" w:rsidRDefault="00657D21">
      <w:pPr>
        <w:jc w:val="both"/>
        <w:rPr>
          <w:lang w:val="ru-RU"/>
        </w:rPr>
      </w:pPr>
      <w:r w:rsidRPr="00657D21">
        <w:rPr>
          <w:lang w:val="ru-RU"/>
        </w:rPr>
        <w:t>2.25.</w:t>
      </w:r>
      <w:r w:rsidRPr="00657D21">
        <w:rPr>
          <w:lang w:val="ru-RU"/>
        </w:rPr>
        <w:t xml:space="preserve"> На шахматной доске расположены Белый король, черная ладья и слон. Определить, есть ли угроза королю, если да, то от кого? Слон ходит по диагонали. Ладья по горизонталям и вертикалям.</w:t>
      </w:r>
    </w:p>
    <w:p w:rsidR="001E6079" w:rsidRPr="00657D21" w:rsidRDefault="00657D21">
      <w:pPr>
        <w:pStyle w:val="1"/>
        <w:rPr>
          <w:lang w:val="ru-RU"/>
        </w:rPr>
      </w:pPr>
      <w:r w:rsidRPr="00657D21">
        <w:rPr>
          <w:lang w:val="ru-RU"/>
        </w:rPr>
        <w:t>2. Вербальная модель решения</w:t>
      </w:r>
    </w:p>
    <w:p w:rsidR="001E6079" w:rsidRPr="00657D21" w:rsidRDefault="00657D21">
      <w:pPr>
        <w:jc w:val="both"/>
        <w:rPr>
          <w:lang w:val="ru-RU"/>
        </w:rPr>
      </w:pPr>
      <w:r w:rsidRPr="00657D21">
        <w:rPr>
          <w:lang w:val="ru-RU"/>
        </w:rPr>
        <w:t xml:space="preserve">Вводятся координаты короля, ладьи и слона. </w:t>
      </w:r>
      <w:r w:rsidRPr="00657D21">
        <w:rPr>
          <w:lang w:val="ru-RU"/>
        </w:rPr>
        <w:t>Сначала программа проверяет, находятся ли король и ладья на одной горизонтали или вертикали. Затем проверяется, стоит ли король на диагонали слона. Если линия атаки проходит через другую фигуру, угроза от этой фигуры не учитывается. В конце программа вывод</w:t>
      </w:r>
      <w:r w:rsidRPr="00657D21">
        <w:rPr>
          <w:lang w:val="ru-RU"/>
        </w:rPr>
        <w:t>ит результаты проверки для ладьи и слона.</w:t>
      </w:r>
    </w:p>
    <w:p w:rsidR="001E6079" w:rsidRPr="00657D21" w:rsidRDefault="00657D21">
      <w:pPr>
        <w:jc w:val="both"/>
        <w:rPr>
          <w:lang w:val="ru-RU"/>
        </w:rPr>
      </w:pPr>
      <w:r w:rsidRPr="00657D21">
        <w:rPr>
          <w:lang w:val="ru-RU"/>
        </w:rPr>
        <w:t>Считается, что координаты находятся в пределах доски от 1 до 8 и каждая фигура занимает отдельную клетку. Проверка ошибочного ввода в программе не предусмотрена.</w:t>
      </w:r>
    </w:p>
    <w:p w:rsidR="001E6079" w:rsidRPr="00657D21" w:rsidRDefault="00657D21">
      <w:pPr>
        <w:pStyle w:val="1"/>
        <w:rPr>
          <w:lang w:val="ru-RU"/>
        </w:rPr>
      </w:pPr>
      <w:r w:rsidRPr="00657D21">
        <w:rPr>
          <w:lang w:val="ru-RU"/>
        </w:rPr>
        <w:t>3. Математическая модель решения</w:t>
      </w:r>
    </w:p>
    <w:p w:rsidR="001E6079" w:rsidRPr="00657D21" w:rsidRDefault="00657D21">
      <w:pPr>
        <w:jc w:val="both"/>
        <w:rPr>
          <w:lang w:val="ru-RU"/>
        </w:rPr>
      </w:pPr>
      <w:r w:rsidRPr="00657D21">
        <w:rPr>
          <w:lang w:val="ru-RU"/>
        </w:rPr>
        <w:t>Обозначим координат</w:t>
      </w:r>
      <w:r w:rsidRPr="00657D21">
        <w:rPr>
          <w:lang w:val="ru-RU"/>
        </w:rPr>
        <w:t xml:space="preserve">ы короля </w:t>
      </w:r>
      <w:proofErr w:type="gramStart"/>
      <w:r>
        <w:t>K</w:t>
      </w:r>
      <w:r w:rsidRPr="00657D21">
        <w:rPr>
          <w:lang w:val="ru-RU"/>
        </w:rPr>
        <w:t>(</w:t>
      </w:r>
      <w:proofErr w:type="spellStart"/>
      <w:proofErr w:type="gramEnd"/>
      <w:r>
        <w:t>xk</w:t>
      </w:r>
      <w:proofErr w:type="spellEnd"/>
      <w:r w:rsidRPr="00657D21">
        <w:rPr>
          <w:lang w:val="ru-RU"/>
        </w:rPr>
        <w:t xml:space="preserve">, </w:t>
      </w:r>
      <w:proofErr w:type="spellStart"/>
      <w:r>
        <w:t>yk</w:t>
      </w:r>
      <w:proofErr w:type="spellEnd"/>
      <w:r w:rsidRPr="00657D21">
        <w:rPr>
          <w:lang w:val="ru-RU"/>
        </w:rPr>
        <w:t xml:space="preserve">), ладьи </w:t>
      </w:r>
      <w:r>
        <w:t>R</w:t>
      </w:r>
      <w:r w:rsidRPr="00657D21">
        <w:rPr>
          <w:lang w:val="ru-RU"/>
        </w:rPr>
        <w:t>(</w:t>
      </w:r>
      <w:proofErr w:type="spellStart"/>
      <w:r>
        <w:t>xr</w:t>
      </w:r>
      <w:proofErr w:type="spellEnd"/>
      <w:r w:rsidRPr="00657D21">
        <w:rPr>
          <w:lang w:val="ru-RU"/>
        </w:rPr>
        <w:t xml:space="preserve">, </w:t>
      </w:r>
      <w:proofErr w:type="spellStart"/>
      <w:r>
        <w:t>yr</w:t>
      </w:r>
      <w:proofErr w:type="spellEnd"/>
      <w:r w:rsidRPr="00657D21">
        <w:rPr>
          <w:lang w:val="ru-RU"/>
        </w:rPr>
        <w:t xml:space="preserve">) и слона </w:t>
      </w:r>
      <w:r>
        <w:t>B</w:t>
      </w:r>
      <w:r w:rsidRPr="00657D21">
        <w:rPr>
          <w:lang w:val="ru-RU"/>
        </w:rPr>
        <w:t>(</w:t>
      </w:r>
      <w:proofErr w:type="spellStart"/>
      <w:r>
        <w:t>xb</w:t>
      </w:r>
      <w:proofErr w:type="spellEnd"/>
      <w:r w:rsidRPr="00657D21">
        <w:rPr>
          <w:lang w:val="ru-RU"/>
        </w:rPr>
        <w:t xml:space="preserve">, </w:t>
      </w:r>
      <w:proofErr w:type="spellStart"/>
      <w:r>
        <w:t>yb</w:t>
      </w:r>
      <w:proofErr w:type="spellEnd"/>
      <w:r w:rsidRPr="00657D21">
        <w:rPr>
          <w:lang w:val="ru-RU"/>
        </w:rPr>
        <w:t>). Каждая координата принимает целое значение от 1 до 8.</w:t>
      </w:r>
    </w:p>
    <w:p w:rsidR="001E6079" w:rsidRPr="00657D21" w:rsidRDefault="00657D21">
      <w:pPr>
        <w:jc w:val="both"/>
        <w:rPr>
          <w:lang w:val="ru-RU"/>
        </w:rPr>
      </w:pPr>
      <w:r>
        <w:t>L</w:t>
      </w:r>
      <w:r w:rsidRPr="00657D21">
        <w:rPr>
          <w:lang w:val="ru-RU"/>
        </w:rPr>
        <w:t xml:space="preserve"> = (</w:t>
      </w:r>
      <w:proofErr w:type="spellStart"/>
      <w:r>
        <w:t>xk</w:t>
      </w:r>
      <w:proofErr w:type="spellEnd"/>
      <w:r w:rsidRPr="00657D21">
        <w:rPr>
          <w:lang w:val="ru-RU"/>
        </w:rPr>
        <w:t xml:space="preserve"> = </w:t>
      </w:r>
      <w:proofErr w:type="spellStart"/>
      <w:r>
        <w:t>xr</w:t>
      </w:r>
      <w:proofErr w:type="spellEnd"/>
      <w:r w:rsidRPr="00657D21">
        <w:rPr>
          <w:lang w:val="ru-RU"/>
        </w:rPr>
        <w:t>) ИЛИ (</w:t>
      </w:r>
      <w:proofErr w:type="spellStart"/>
      <w:proofErr w:type="gramStart"/>
      <w:r>
        <w:t>yk</w:t>
      </w:r>
      <w:proofErr w:type="spellEnd"/>
      <w:proofErr w:type="gramEnd"/>
      <w:r w:rsidRPr="00657D21">
        <w:rPr>
          <w:lang w:val="ru-RU"/>
        </w:rPr>
        <w:t xml:space="preserve"> = </w:t>
      </w:r>
      <w:proofErr w:type="spellStart"/>
      <w:r>
        <w:t>yr</w:t>
      </w:r>
      <w:proofErr w:type="spellEnd"/>
      <w:r w:rsidRPr="00657D21">
        <w:rPr>
          <w:lang w:val="ru-RU"/>
        </w:rPr>
        <w:t>). Условие показывает, находится ли ладья на одной линии с королем.</w:t>
      </w:r>
    </w:p>
    <w:p w:rsidR="001E6079" w:rsidRPr="00657D21" w:rsidRDefault="00657D21">
      <w:pPr>
        <w:jc w:val="both"/>
        <w:rPr>
          <w:lang w:val="ru-RU"/>
        </w:rPr>
      </w:pPr>
      <w:r>
        <w:t>S</w:t>
      </w:r>
      <w:r w:rsidRPr="00657D21">
        <w:rPr>
          <w:lang w:val="ru-RU"/>
        </w:rPr>
        <w:t xml:space="preserve"> = |</w:t>
      </w:r>
      <w:proofErr w:type="spellStart"/>
      <w:r>
        <w:t>xk</w:t>
      </w:r>
      <w:proofErr w:type="spellEnd"/>
      <w:r w:rsidRPr="00657D21">
        <w:rPr>
          <w:lang w:val="ru-RU"/>
        </w:rPr>
        <w:t xml:space="preserve"> − </w:t>
      </w:r>
      <w:proofErr w:type="spellStart"/>
      <w:r>
        <w:t>xb</w:t>
      </w:r>
      <w:proofErr w:type="spellEnd"/>
      <w:r w:rsidRPr="00657D21">
        <w:rPr>
          <w:lang w:val="ru-RU"/>
        </w:rPr>
        <w:t>| = |</w:t>
      </w:r>
      <w:proofErr w:type="spellStart"/>
      <w:r>
        <w:t>yk</w:t>
      </w:r>
      <w:proofErr w:type="spellEnd"/>
      <w:r w:rsidRPr="00657D21">
        <w:rPr>
          <w:lang w:val="ru-RU"/>
        </w:rPr>
        <w:t xml:space="preserve"> − </w:t>
      </w:r>
      <w:proofErr w:type="spellStart"/>
      <w:r>
        <w:t>yb</w:t>
      </w:r>
      <w:proofErr w:type="spellEnd"/>
      <w:r w:rsidRPr="00657D21">
        <w:rPr>
          <w:lang w:val="ru-RU"/>
        </w:rPr>
        <w:t>|. Условие показывает, находи</w:t>
      </w:r>
      <w:r w:rsidRPr="00657D21">
        <w:rPr>
          <w:lang w:val="ru-RU"/>
        </w:rPr>
        <w:t>тся ли слон на одной диагонали с королем.</w:t>
      </w:r>
    </w:p>
    <w:p w:rsidR="001E6079" w:rsidRPr="00657D21" w:rsidRDefault="00657D21">
      <w:pPr>
        <w:jc w:val="both"/>
        <w:rPr>
          <w:lang w:val="ru-RU"/>
        </w:rPr>
      </w:pPr>
      <w:r>
        <w:t>PR</w:t>
      </w:r>
      <w:r w:rsidRPr="00657D21">
        <w:rPr>
          <w:lang w:val="ru-RU"/>
        </w:rPr>
        <w:t xml:space="preserve"> = [(</w:t>
      </w:r>
      <w:proofErr w:type="spellStart"/>
      <w:r>
        <w:t>xk</w:t>
      </w:r>
      <w:proofErr w:type="spellEnd"/>
      <w:r w:rsidRPr="00657D21">
        <w:rPr>
          <w:lang w:val="ru-RU"/>
        </w:rPr>
        <w:t xml:space="preserve"> = </w:t>
      </w:r>
      <w:proofErr w:type="spellStart"/>
      <w:r>
        <w:t>xr</w:t>
      </w:r>
      <w:proofErr w:type="spellEnd"/>
      <w:r w:rsidRPr="00657D21">
        <w:rPr>
          <w:lang w:val="ru-RU"/>
        </w:rPr>
        <w:t>) И (</w:t>
      </w:r>
      <w:proofErr w:type="spellStart"/>
      <w:r>
        <w:t>xb</w:t>
      </w:r>
      <w:proofErr w:type="spellEnd"/>
      <w:r w:rsidRPr="00657D21">
        <w:rPr>
          <w:lang w:val="ru-RU"/>
        </w:rPr>
        <w:t xml:space="preserve"> = </w:t>
      </w:r>
      <w:proofErr w:type="spellStart"/>
      <w:r>
        <w:t>xk</w:t>
      </w:r>
      <w:proofErr w:type="spellEnd"/>
      <w:r w:rsidRPr="00657D21">
        <w:rPr>
          <w:lang w:val="ru-RU"/>
        </w:rPr>
        <w:t>) И ((</w:t>
      </w:r>
      <w:proofErr w:type="spellStart"/>
      <w:r>
        <w:t>yb</w:t>
      </w:r>
      <w:proofErr w:type="spellEnd"/>
      <w:r w:rsidRPr="00657D21">
        <w:rPr>
          <w:lang w:val="ru-RU"/>
        </w:rPr>
        <w:t xml:space="preserve"> − </w:t>
      </w:r>
      <w:proofErr w:type="spellStart"/>
      <w:r>
        <w:t>yk</w:t>
      </w:r>
      <w:proofErr w:type="spellEnd"/>
      <w:proofErr w:type="gramStart"/>
      <w:r w:rsidRPr="00657D21">
        <w:rPr>
          <w:lang w:val="ru-RU"/>
        </w:rPr>
        <w:t>)(</w:t>
      </w:r>
      <w:proofErr w:type="spellStart"/>
      <w:proofErr w:type="gramEnd"/>
      <w:r>
        <w:t>yb</w:t>
      </w:r>
      <w:proofErr w:type="spellEnd"/>
      <w:r w:rsidRPr="00657D21">
        <w:rPr>
          <w:lang w:val="ru-RU"/>
        </w:rPr>
        <w:t xml:space="preserve"> − </w:t>
      </w:r>
      <w:proofErr w:type="spellStart"/>
      <w:r>
        <w:t>yr</w:t>
      </w:r>
      <w:proofErr w:type="spellEnd"/>
      <w:r w:rsidRPr="00657D21">
        <w:rPr>
          <w:lang w:val="ru-RU"/>
        </w:rPr>
        <w:t>) &lt; 0)] ИЛИ [(</w:t>
      </w:r>
      <w:proofErr w:type="spellStart"/>
      <w:r>
        <w:t>yk</w:t>
      </w:r>
      <w:proofErr w:type="spellEnd"/>
      <w:r w:rsidRPr="00657D21">
        <w:rPr>
          <w:lang w:val="ru-RU"/>
        </w:rPr>
        <w:t xml:space="preserve"> = </w:t>
      </w:r>
      <w:proofErr w:type="spellStart"/>
      <w:r>
        <w:t>yr</w:t>
      </w:r>
      <w:proofErr w:type="spellEnd"/>
      <w:r w:rsidRPr="00657D21">
        <w:rPr>
          <w:lang w:val="ru-RU"/>
        </w:rPr>
        <w:t>) И (</w:t>
      </w:r>
      <w:proofErr w:type="spellStart"/>
      <w:r>
        <w:t>yb</w:t>
      </w:r>
      <w:proofErr w:type="spellEnd"/>
      <w:r w:rsidRPr="00657D21">
        <w:rPr>
          <w:lang w:val="ru-RU"/>
        </w:rPr>
        <w:t xml:space="preserve"> = </w:t>
      </w:r>
      <w:proofErr w:type="spellStart"/>
      <w:r>
        <w:t>yk</w:t>
      </w:r>
      <w:proofErr w:type="spellEnd"/>
      <w:r w:rsidRPr="00657D21">
        <w:rPr>
          <w:lang w:val="ru-RU"/>
        </w:rPr>
        <w:t>) И ((</w:t>
      </w:r>
      <w:proofErr w:type="spellStart"/>
      <w:r>
        <w:t>xb</w:t>
      </w:r>
      <w:proofErr w:type="spellEnd"/>
      <w:r w:rsidRPr="00657D21">
        <w:rPr>
          <w:lang w:val="ru-RU"/>
        </w:rPr>
        <w:t xml:space="preserve"> − </w:t>
      </w:r>
      <w:proofErr w:type="spellStart"/>
      <w:r>
        <w:t>xk</w:t>
      </w:r>
      <w:proofErr w:type="spellEnd"/>
      <w:r w:rsidRPr="00657D21">
        <w:rPr>
          <w:lang w:val="ru-RU"/>
        </w:rPr>
        <w:t>)(</w:t>
      </w:r>
      <w:proofErr w:type="spellStart"/>
      <w:r>
        <w:t>xb</w:t>
      </w:r>
      <w:proofErr w:type="spellEnd"/>
      <w:r w:rsidRPr="00657D21">
        <w:rPr>
          <w:lang w:val="ru-RU"/>
        </w:rPr>
        <w:t xml:space="preserve"> − </w:t>
      </w:r>
      <w:proofErr w:type="spellStart"/>
      <w:r>
        <w:t>xr</w:t>
      </w:r>
      <w:proofErr w:type="spellEnd"/>
      <w:r w:rsidRPr="00657D21">
        <w:rPr>
          <w:lang w:val="ru-RU"/>
        </w:rPr>
        <w:t>) &lt; 0)].</w:t>
      </w:r>
    </w:p>
    <w:p w:rsidR="001E6079" w:rsidRPr="00657D21" w:rsidRDefault="00657D21">
      <w:pPr>
        <w:jc w:val="both"/>
        <w:rPr>
          <w:lang w:val="ru-RU"/>
        </w:rPr>
      </w:pPr>
      <w:r>
        <w:t>PB</w:t>
      </w:r>
      <w:r w:rsidRPr="00657D21">
        <w:rPr>
          <w:lang w:val="ru-RU"/>
        </w:rPr>
        <w:t xml:space="preserve"> = </w:t>
      </w:r>
      <w:r>
        <w:t>S</w:t>
      </w:r>
      <w:r w:rsidRPr="00657D21">
        <w:rPr>
          <w:lang w:val="ru-RU"/>
        </w:rPr>
        <w:t xml:space="preserve"> И (|</w:t>
      </w:r>
      <w:proofErr w:type="spellStart"/>
      <w:r>
        <w:t>xr</w:t>
      </w:r>
      <w:proofErr w:type="spellEnd"/>
      <w:r w:rsidRPr="00657D21">
        <w:rPr>
          <w:lang w:val="ru-RU"/>
        </w:rPr>
        <w:t xml:space="preserve"> − </w:t>
      </w:r>
      <w:proofErr w:type="spellStart"/>
      <w:r>
        <w:t>xb</w:t>
      </w:r>
      <w:proofErr w:type="spellEnd"/>
      <w:r w:rsidRPr="00657D21">
        <w:rPr>
          <w:lang w:val="ru-RU"/>
        </w:rPr>
        <w:t>| = |</w:t>
      </w:r>
      <w:proofErr w:type="spellStart"/>
      <w:r>
        <w:t>yr</w:t>
      </w:r>
      <w:proofErr w:type="spellEnd"/>
      <w:r w:rsidRPr="00657D21">
        <w:rPr>
          <w:lang w:val="ru-RU"/>
        </w:rPr>
        <w:t xml:space="preserve"> − </w:t>
      </w:r>
      <w:proofErr w:type="spellStart"/>
      <w:r>
        <w:t>yb</w:t>
      </w:r>
      <w:proofErr w:type="spellEnd"/>
      <w:r w:rsidRPr="00657D21">
        <w:rPr>
          <w:lang w:val="ru-RU"/>
        </w:rPr>
        <w:t>|) И ((</w:t>
      </w:r>
      <w:proofErr w:type="spellStart"/>
      <w:r>
        <w:t>xr</w:t>
      </w:r>
      <w:proofErr w:type="spellEnd"/>
      <w:r w:rsidRPr="00657D21">
        <w:rPr>
          <w:lang w:val="ru-RU"/>
        </w:rPr>
        <w:t xml:space="preserve"> − </w:t>
      </w:r>
      <w:proofErr w:type="spellStart"/>
      <w:r>
        <w:t>xb</w:t>
      </w:r>
      <w:proofErr w:type="spellEnd"/>
      <w:proofErr w:type="gramStart"/>
      <w:r w:rsidRPr="00657D21">
        <w:rPr>
          <w:lang w:val="ru-RU"/>
        </w:rPr>
        <w:t>)(</w:t>
      </w:r>
      <w:proofErr w:type="spellStart"/>
      <w:proofErr w:type="gramEnd"/>
      <w:r>
        <w:t>xr</w:t>
      </w:r>
      <w:proofErr w:type="spellEnd"/>
      <w:r w:rsidRPr="00657D21">
        <w:rPr>
          <w:lang w:val="ru-RU"/>
        </w:rPr>
        <w:t xml:space="preserve"> − </w:t>
      </w:r>
      <w:proofErr w:type="spellStart"/>
      <w:r>
        <w:t>xk</w:t>
      </w:r>
      <w:proofErr w:type="spellEnd"/>
      <w:r w:rsidRPr="00657D21">
        <w:rPr>
          <w:lang w:val="ru-RU"/>
        </w:rPr>
        <w:t>) &lt; 0) И ((</w:t>
      </w:r>
      <w:proofErr w:type="spellStart"/>
      <w:r>
        <w:t>yr</w:t>
      </w:r>
      <w:proofErr w:type="spellEnd"/>
      <w:r w:rsidRPr="00657D21">
        <w:rPr>
          <w:lang w:val="ru-RU"/>
        </w:rPr>
        <w:t xml:space="preserve"> − </w:t>
      </w:r>
      <w:proofErr w:type="spellStart"/>
      <w:r>
        <w:t>yb</w:t>
      </w:r>
      <w:proofErr w:type="spellEnd"/>
      <w:r w:rsidRPr="00657D21">
        <w:rPr>
          <w:lang w:val="ru-RU"/>
        </w:rPr>
        <w:t>)(</w:t>
      </w:r>
      <w:proofErr w:type="spellStart"/>
      <w:r>
        <w:t>yr</w:t>
      </w:r>
      <w:proofErr w:type="spellEnd"/>
      <w:r w:rsidRPr="00657D21">
        <w:rPr>
          <w:lang w:val="ru-RU"/>
        </w:rPr>
        <w:t xml:space="preserve"> − </w:t>
      </w:r>
      <w:proofErr w:type="spellStart"/>
      <w:r>
        <w:t>yk</w:t>
      </w:r>
      <w:proofErr w:type="spellEnd"/>
      <w:r w:rsidRPr="00657D21">
        <w:rPr>
          <w:lang w:val="ru-RU"/>
        </w:rPr>
        <w:t>) &lt; 0).</w:t>
      </w:r>
    </w:p>
    <w:p w:rsidR="001E6079" w:rsidRPr="00657D21" w:rsidRDefault="00657D21">
      <w:pPr>
        <w:jc w:val="both"/>
        <w:rPr>
          <w:lang w:val="ru-RU"/>
        </w:rPr>
      </w:pPr>
      <w:r>
        <w:t>AR</w:t>
      </w:r>
      <w:r w:rsidRPr="00657D21">
        <w:rPr>
          <w:lang w:val="ru-RU"/>
        </w:rPr>
        <w:t xml:space="preserve"> = </w:t>
      </w:r>
      <w:r>
        <w:t>L</w:t>
      </w:r>
      <w:r w:rsidRPr="00657D21">
        <w:rPr>
          <w:lang w:val="ru-RU"/>
        </w:rPr>
        <w:t xml:space="preserve"> И НЕ </w:t>
      </w:r>
      <w:r>
        <w:t>PR</w:t>
      </w:r>
      <w:r w:rsidRPr="00657D21">
        <w:rPr>
          <w:lang w:val="ru-RU"/>
        </w:rPr>
        <w:t xml:space="preserve">; </w:t>
      </w:r>
      <w:r>
        <w:t>AB</w:t>
      </w:r>
      <w:r w:rsidRPr="00657D21">
        <w:rPr>
          <w:lang w:val="ru-RU"/>
        </w:rPr>
        <w:t xml:space="preserve"> = </w:t>
      </w:r>
      <w:r>
        <w:t>S</w:t>
      </w:r>
      <w:r w:rsidRPr="00657D21">
        <w:rPr>
          <w:lang w:val="ru-RU"/>
        </w:rPr>
        <w:t xml:space="preserve"> И НЕ </w:t>
      </w:r>
      <w:r>
        <w:t>PB</w:t>
      </w:r>
      <w:r w:rsidRPr="00657D21">
        <w:rPr>
          <w:lang w:val="ru-RU"/>
        </w:rPr>
        <w:t xml:space="preserve">; </w:t>
      </w:r>
      <w:r>
        <w:t>A</w:t>
      </w:r>
      <w:r w:rsidRPr="00657D21">
        <w:rPr>
          <w:lang w:val="ru-RU"/>
        </w:rPr>
        <w:t xml:space="preserve"> = </w:t>
      </w:r>
      <w:r>
        <w:t>AR</w:t>
      </w:r>
      <w:r w:rsidRPr="00657D21">
        <w:rPr>
          <w:lang w:val="ru-RU"/>
        </w:rPr>
        <w:t xml:space="preserve"> ИЛИ </w:t>
      </w:r>
      <w:r>
        <w:t>AB</w:t>
      </w:r>
      <w:r w:rsidRPr="00657D21">
        <w:rPr>
          <w:lang w:val="ru-RU"/>
        </w:rPr>
        <w:t>.</w:t>
      </w:r>
    </w:p>
    <w:p w:rsidR="001E6079" w:rsidRPr="00657D21" w:rsidRDefault="00657D21">
      <w:pPr>
        <w:jc w:val="both"/>
        <w:rPr>
          <w:lang w:val="ru-RU"/>
        </w:rPr>
      </w:pPr>
      <w:r w:rsidRPr="00657D21">
        <w:rPr>
          <w:lang w:val="ru-RU"/>
        </w:rPr>
        <w:t>Если произведение двух разностей отрицательно, одна координата находится между двумя другими. Это позволяет определить, закрывает ли одна фигура линию атаки другой.</w:t>
      </w:r>
    </w:p>
    <w:p w:rsidR="001E6079" w:rsidRPr="00657D21" w:rsidRDefault="00657D21">
      <w:pPr>
        <w:pStyle w:val="1"/>
        <w:rPr>
          <w:lang w:val="ru-RU"/>
        </w:rPr>
      </w:pPr>
      <w:r w:rsidRPr="00657D21">
        <w:rPr>
          <w:lang w:val="ru-RU"/>
        </w:rPr>
        <w:t>4. Блок-схема (декомпозиция задачи)</w:t>
      </w:r>
    </w:p>
    <w:p w:rsidR="001E6079" w:rsidRPr="00657D21" w:rsidRDefault="00657D21">
      <w:pPr>
        <w:jc w:val="both"/>
        <w:rPr>
          <w:lang w:val="ru-RU"/>
        </w:rPr>
      </w:pPr>
      <w:r w:rsidRPr="00657D21">
        <w:rPr>
          <w:lang w:val="ru-RU"/>
        </w:rPr>
        <w:t xml:space="preserve">Начало → Ввод </w:t>
      </w:r>
      <w:proofErr w:type="spellStart"/>
      <w:r>
        <w:t>xk</w:t>
      </w:r>
      <w:proofErr w:type="spellEnd"/>
      <w:r w:rsidRPr="00657D21">
        <w:rPr>
          <w:lang w:val="ru-RU"/>
        </w:rPr>
        <w:t xml:space="preserve">, </w:t>
      </w:r>
      <w:proofErr w:type="spellStart"/>
      <w:r>
        <w:t>yk</w:t>
      </w:r>
      <w:proofErr w:type="spellEnd"/>
      <w:r w:rsidRPr="00657D21">
        <w:rPr>
          <w:lang w:val="ru-RU"/>
        </w:rPr>
        <w:t xml:space="preserve">, </w:t>
      </w:r>
      <w:proofErr w:type="spellStart"/>
      <w:r>
        <w:t>xr</w:t>
      </w:r>
      <w:proofErr w:type="spellEnd"/>
      <w:r w:rsidRPr="00657D21">
        <w:rPr>
          <w:lang w:val="ru-RU"/>
        </w:rPr>
        <w:t xml:space="preserve">, </w:t>
      </w:r>
      <w:proofErr w:type="spellStart"/>
      <w:r>
        <w:t>yr</w:t>
      </w:r>
      <w:proofErr w:type="spellEnd"/>
      <w:r w:rsidRPr="00657D21">
        <w:rPr>
          <w:lang w:val="ru-RU"/>
        </w:rPr>
        <w:t xml:space="preserve">, </w:t>
      </w:r>
      <w:proofErr w:type="spellStart"/>
      <w:r>
        <w:t>xb</w:t>
      </w:r>
      <w:proofErr w:type="spellEnd"/>
      <w:r w:rsidRPr="00657D21">
        <w:rPr>
          <w:lang w:val="ru-RU"/>
        </w:rPr>
        <w:t xml:space="preserve">, </w:t>
      </w:r>
      <w:proofErr w:type="spellStart"/>
      <w:r>
        <w:t>yb</w:t>
      </w:r>
      <w:proofErr w:type="spellEnd"/>
      <w:r w:rsidRPr="00657D21">
        <w:rPr>
          <w:lang w:val="ru-RU"/>
        </w:rPr>
        <w:t xml:space="preserve"> → Вычисление </w:t>
      </w:r>
      <w:r>
        <w:t>L</w:t>
      </w:r>
      <w:r w:rsidRPr="00657D21">
        <w:rPr>
          <w:lang w:val="ru-RU"/>
        </w:rPr>
        <w:t xml:space="preserve"> и </w:t>
      </w:r>
      <w:r>
        <w:t>S</w:t>
      </w:r>
      <w:r w:rsidRPr="00657D21">
        <w:rPr>
          <w:lang w:val="ru-RU"/>
        </w:rPr>
        <w:t xml:space="preserve"> → Вычисление </w:t>
      </w:r>
      <w:r>
        <w:t>PR</w:t>
      </w:r>
      <w:r w:rsidRPr="00657D21">
        <w:rPr>
          <w:lang w:val="ru-RU"/>
        </w:rPr>
        <w:t xml:space="preserve"> и </w:t>
      </w:r>
      <w:r>
        <w:t>PB</w:t>
      </w:r>
      <w:r w:rsidRPr="00657D21">
        <w:rPr>
          <w:lang w:val="ru-RU"/>
        </w:rPr>
        <w:t xml:space="preserve"> → Вычисление </w:t>
      </w:r>
      <w:r>
        <w:t>AR</w:t>
      </w:r>
      <w:r w:rsidRPr="00657D21">
        <w:rPr>
          <w:lang w:val="ru-RU"/>
        </w:rPr>
        <w:t xml:space="preserve">, </w:t>
      </w:r>
      <w:r>
        <w:t>AB</w:t>
      </w:r>
      <w:r w:rsidRPr="00657D21">
        <w:rPr>
          <w:lang w:val="ru-RU"/>
        </w:rPr>
        <w:t xml:space="preserve">, </w:t>
      </w:r>
      <w:r>
        <w:t>A</w:t>
      </w:r>
      <w:r w:rsidRPr="00657D21">
        <w:rPr>
          <w:lang w:val="ru-RU"/>
        </w:rPr>
        <w:t xml:space="preserve"> → Вывод </w:t>
      </w:r>
      <w:r>
        <w:t>AR</w:t>
      </w:r>
      <w:r w:rsidRPr="00657D21">
        <w:rPr>
          <w:lang w:val="ru-RU"/>
        </w:rPr>
        <w:t xml:space="preserve">, </w:t>
      </w:r>
      <w:r>
        <w:t>AB</w:t>
      </w:r>
      <w:r w:rsidRPr="00657D21">
        <w:rPr>
          <w:lang w:val="ru-RU"/>
        </w:rPr>
        <w:t xml:space="preserve">, </w:t>
      </w:r>
      <w:r>
        <w:t>A</w:t>
      </w:r>
      <w:r w:rsidRPr="00657D21">
        <w:rPr>
          <w:lang w:val="ru-RU"/>
        </w:rPr>
        <w:t xml:space="preserve"> → Конец.</w:t>
      </w:r>
    </w:p>
    <w:p w:rsidR="001E6079" w:rsidRPr="00657D21" w:rsidRDefault="00657D21">
      <w:pPr>
        <w:jc w:val="both"/>
        <w:rPr>
          <w:lang w:val="ru-RU"/>
        </w:rPr>
      </w:pPr>
      <w:r w:rsidRPr="00657D21">
        <w:rPr>
          <w:lang w:val="ru-RU"/>
        </w:rPr>
        <w:lastRenderedPageBreak/>
        <w:t>Алгоритм линейный: после ввода координат все выражения вычисляются по порядку. Условные операторы и циклы не используются.</w:t>
      </w:r>
    </w:p>
    <w:p w:rsidR="001E6079" w:rsidRPr="00657D21" w:rsidRDefault="00657D21">
      <w:pPr>
        <w:pStyle w:val="1"/>
        <w:rPr>
          <w:lang w:val="ru-RU"/>
        </w:rPr>
      </w:pPr>
      <w:r w:rsidRPr="00657D21">
        <w:rPr>
          <w:lang w:val="ru-RU"/>
        </w:rPr>
        <w:t>5. Программа на языке высо</w:t>
      </w:r>
      <w:r w:rsidRPr="00657D21">
        <w:rPr>
          <w:lang w:val="ru-RU"/>
        </w:rPr>
        <w:t>кого уровня (ключевые моменты)</w:t>
      </w:r>
    </w:p>
    <w:p w:rsidR="001E6079" w:rsidRPr="00657D21" w:rsidRDefault="00657D21">
      <w:pPr>
        <w:jc w:val="both"/>
        <w:rPr>
          <w:lang w:val="ru-RU"/>
        </w:rPr>
      </w:pPr>
      <w:r w:rsidRPr="00657D21">
        <w:rPr>
          <w:lang w:val="ru-RU"/>
        </w:rPr>
        <w:t xml:space="preserve">Библиотека </w:t>
      </w:r>
      <w:proofErr w:type="spellStart"/>
      <w:r>
        <w:t>iostream</w:t>
      </w:r>
      <w:proofErr w:type="spellEnd"/>
      <w:r w:rsidRPr="00657D21">
        <w:rPr>
          <w:lang w:val="ru-RU"/>
        </w:rPr>
        <w:t xml:space="preserve"> нужна для ввода и вывода. Функция </w:t>
      </w:r>
      <w:r>
        <w:t>abs</w:t>
      </w:r>
      <w:r w:rsidRPr="00657D21">
        <w:rPr>
          <w:lang w:val="ru-RU"/>
        </w:rPr>
        <w:t xml:space="preserve"> из </w:t>
      </w:r>
      <w:proofErr w:type="spellStart"/>
      <w:r>
        <w:t>cmath</w:t>
      </w:r>
      <w:proofErr w:type="spellEnd"/>
      <w:r w:rsidRPr="00657D21">
        <w:rPr>
          <w:lang w:val="ru-RU"/>
        </w:rPr>
        <w:t xml:space="preserve"> находит модуль разности координат. Логические переменные типа </w:t>
      </w:r>
      <w:r>
        <w:t>bool</w:t>
      </w:r>
      <w:r w:rsidRPr="00657D21">
        <w:rPr>
          <w:lang w:val="ru-RU"/>
        </w:rPr>
        <w:t xml:space="preserve"> принимают значения 0 или 1. Условия записаны с помощью операторов сравнения и логических оп</w:t>
      </w:r>
      <w:r w:rsidRPr="00657D21">
        <w:rPr>
          <w:lang w:val="ru-RU"/>
        </w:rPr>
        <w:t>ераций.</w:t>
      </w:r>
    </w:p>
    <w:p w:rsidR="001E6079" w:rsidRDefault="00657D21">
      <w:pPr>
        <w:jc w:val="both"/>
      </w:pPr>
      <w:r>
        <w:t xml:space="preserve">bool </w:t>
      </w:r>
      <w:proofErr w:type="spellStart"/>
      <w:r>
        <w:t>rookLine</w:t>
      </w:r>
      <w:proofErr w:type="spellEnd"/>
      <w:r>
        <w:t xml:space="preserve"> = (</w:t>
      </w:r>
      <w:proofErr w:type="spellStart"/>
      <w:r>
        <w:t>xk</w:t>
      </w:r>
      <w:proofErr w:type="spellEnd"/>
      <w:r>
        <w:t xml:space="preserve"> == xr) || (yk == yr);</w:t>
      </w:r>
    </w:p>
    <w:p w:rsidR="001E6079" w:rsidRDefault="00657D21">
      <w:pPr>
        <w:jc w:val="both"/>
      </w:pPr>
      <w:r>
        <w:t>bool bishopLine = abs(xk - xb) == abs(yk - yb);</w:t>
      </w:r>
    </w:p>
    <w:p w:rsidR="001E6079" w:rsidRDefault="00657D21">
      <w:pPr>
        <w:jc w:val="both"/>
      </w:pPr>
      <w:r>
        <w:t>bool rookAttack = rookLine &amp;&amp; !rookBlocked;</w:t>
      </w:r>
    </w:p>
    <w:p w:rsidR="001E6079" w:rsidRDefault="00657D21">
      <w:pPr>
        <w:jc w:val="both"/>
      </w:pPr>
      <w:r>
        <w:t>bool bishopAttack = bishopLine &amp;&amp; !bishopBlocked;</w:t>
      </w:r>
    </w:p>
    <w:p w:rsidR="001E6079" w:rsidRPr="00657D21" w:rsidRDefault="00657D21">
      <w:pPr>
        <w:pStyle w:val="1"/>
        <w:rPr>
          <w:lang w:val="ru-RU"/>
        </w:rPr>
      </w:pPr>
      <w:r w:rsidRPr="00657D21">
        <w:rPr>
          <w:lang w:val="ru-RU"/>
        </w:rPr>
        <w:t>6. Проверка</w:t>
      </w:r>
    </w:p>
    <w:p w:rsidR="001E6079" w:rsidRDefault="00657D21">
      <w:pPr>
        <w:jc w:val="both"/>
      </w:pPr>
      <w:r w:rsidRPr="00657D21">
        <w:rPr>
          <w:lang w:val="ru-RU"/>
        </w:rPr>
        <w:t>Для проверки использованы несколько вариантов распол</w:t>
      </w:r>
      <w:r w:rsidRPr="00657D21">
        <w:rPr>
          <w:lang w:val="ru-RU"/>
        </w:rPr>
        <w:t xml:space="preserve">ожения фигур.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вычислений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формулам</w:t>
      </w:r>
      <w:proofErr w:type="spellEnd"/>
      <w:r>
        <w:t xml:space="preserve"> сравниваются с выводом программы.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1772"/>
        <w:gridCol w:w="1760"/>
        <w:gridCol w:w="1772"/>
        <w:gridCol w:w="1760"/>
      </w:tblGrid>
      <w:tr w:rsidR="001E6079">
        <w:trPr>
          <w:jc w:val="center"/>
        </w:trPr>
        <w:tc>
          <w:tcPr>
            <w:tcW w:w="1938" w:type="dxa"/>
          </w:tcPr>
          <w:p w:rsidR="001E6079" w:rsidRDefault="00657D21">
            <w:r>
              <w:t>Король</w:t>
            </w:r>
          </w:p>
        </w:tc>
        <w:tc>
          <w:tcPr>
            <w:tcW w:w="1938" w:type="dxa"/>
          </w:tcPr>
          <w:p w:rsidR="001E6079" w:rsidRDefault="00657D21">
            <w:r>
              <w:t>Ладья</w:t>
            </w:r>
          </w:p>
        </w:tc>
        <w:tc>
          <w:tcPr>
            <w:tcW w:w="1938" w:type="dxa"/>
          </w:tcPr>
          <w:p w:rsidR="001E6079" w:rsidRDefault="00657D21">
            <w:r>
              <w:t>Слон</w:t>
            </w:r>
          </w:p>
        </w:tc>
        <w:tc>
          <w:tcPr>
            <w:tcW w:w="1938" w:type="dxa"/>
          </w:tcPr>
          <w:p w:rsidR="001E6079" w:rsidRDefault="00657D21">
            <w:r>
              <w:t>Ладья AR</w:t>
            </w:r>
          </w:p>
        </w:tc>
        <w:tc>
          <w:tcPr>
            <w:tcW w:w="1938" w:type="dxa"/>
          </w:tcPr>
          <w:p w:rsidR="001E6079" w:rsidRDefault="00657D21">
            <w:r>
              <w:t>Слон AB</w:t>
            </w:r>
          </w:p>
        </w:tc>
      </w:tr>
      <w:tr w:rsidR="001E6079">
        <w:trPr>
          <w:jc w:val="center"/>
        </w:trPr>
        <w:tc>
          <w:tcPr>
            <w:tcW w:w="1938" w:type="dxa"/>
          </w:tcPr>
          <w:p w:rsidR="001E6079" w:rsidRDefault="00657D21">
            <w:r>
              <w:t>(5,4)</w:t>
            </w:r>
          </w:p>
        </w:tc>
        <w:tc>
          <w:tcPr>
            <w:tcW w:w="1938" w:type="dxa"/>
          </w:tcPr>
          <w:p w:rsidR="001E6079" w:rsidRDefault="00657D21">
            <w:r>
              <w:t>(5,8)</w:t>
            </w:r>
          </w:p>
        </w:tc>
        <w:tc>
          <w:tcPr>
            <w:tcW w:w="1938" w:type="dxa"/>
          </w:tcPr>
          <w:p w:rsidR="001E6079" w:rsidRDefault="00657D21">
            <w:r>
              <w:t>(2,7)</w:t>
            </w:r>
          </w:p>
        </w:tc>
        <w:tc>
          <w:tcPr>
            <w:tcW w:w="1938" w:type="dxa"/>
          </w:tcPr>
          <w:p w:rsidR="001E6079" w:rsidRDefault="00657D21">
            <w:r>
              <w:t>1</w:t>
            </w:r>
          </w:p>
        </w:tc>
        <w:tc>
          <w:tcPr>
            <w:tcW w:w="1938" w:type="dxa"/>
          </w:tcPr>
          <w:p w:rsidR="001E6079" w:rsidRDefault="00657D21">
            <w:r>
              <w:t>1</w:t>
            </w:r>
          </w:p>
        </w:tc>
      </w:tr>
      <w:tr w:rsidR="001E6079">
        <w:trPr>
          <w:jc w:val="center"/>
        </w:trPr>
        <w:tc>
          <w:tcPr>
            <w:tcW w:w="1938" w:type="dxa"/>
          </w:tcPr>
          <w:p w:rsidR="001E6079" w:rsidRDefault="00657D21">
            <w:r>
              <w:t>(4,4)</w:t>
            </w:r>
          </w:p>
        </w:tc>
        <w:tc>
          <w:tcPr>
            <w:tcW w:w="1938" w:type="dxa"/>
          </w:tcPr>
          <w:p w:rsidR="001E6079" w:rsidRDefault="00657D21">
            <w:r>
              <w:t>(4,8)</w:t>
            </w:r>
          </w:p>
        </w:tc>
        <w:tc>
          <w:tcPr>
            <w:tcW w:w="1938" w:type="dxa"/>
          </w:tcPr>
          <w:p w:rsidR="001E6079" w:rsidRDefault="00657D21">
            <w:r>
              <w:t>(1,2)</w:t>
            </w:r>
          </w:p>
        </w:tc>
        <w:tc>
          <w:tcPr>
            <w:tcW w:w="1938" w:type="dxa"/>
          </w:tcPr>
          <w:p w:rsidR="001E6079" w:rsidRDefault="00657D21">
            <w:r>
              <w:t>1</w:t>
            </w:r>
          </w:p>
        </w:tc>
        <w:tc>
          <w:tcPr>
            <w:tcW w:w="1938" w:type="dxa"/>
          </w:tcPr>
          <w:p w:rsidR="001E6079" w:rsidRDefault="00657D21">
            <w:r>
              <w:t>0</w:t>
            </w:r>
          </w:p>
        </w:tc>
      </w:tr>
      <w:tr w:rsidR="001E6079">
        <w:trPr>
          <w:jc w:val="center"/>
        </w:trPr>
        <w:tc>
          <w:tcPr>
            <w:tcW w:w="1938" w:type="dxa"/>
          </w:tcPr>
          <w:p w:rsidR="001E6079" w:rsidRDefault="00657D21">
            <w:r>
              <w:t>(4,4)</w:t>
            </w:r>
          </w:p>
        </w:tc>
        <w:tc>
          <w:tcPr>
            <w:tcW w:w="1938" w:type="dxa"/>
          </w:tcPr>
          <w:p w:rsidR="001E6079" w:rsidRDefault="00657D21">
            <w:r>
              <w:t>(8,7)</w:t>
            </w:r>
          </w:p>
        </w:tc>
        <w:tc>
          <w:tcPr>
            <w:tcW w:w="1938" w:type="dxa"/>
          </w:tcPr>
          <w:p w:rsidR="001E6079" w:rsidRDefault="00657D21">
            <w:r>
              <w:t>(1,1)</w:t>
            </w:r>
          </w:p>
        </w:tc>
        <w:tc>
          <w:tcPr>
            <w:tcW w:w="1938" w:type="dxa"/>
          </w:tcPr>
          <w:p w:rsidR="001E6079" w:rsidRDefault="00657D21">
            <w:r>
              <w:t>0</w:t>
            </w:r>
          </w:p>
        </w:tc>
        <w:tc>
          <w:tcPr>
            <w:tcW w:w="1938" w:type="dxa"/>
          </w:tcPr>
          <w:p w:rsidR="001E6079" w:rsidRDefault="00657D21">
            <w:r>
              <w:t>1</w:t>
            </w:r>
          </w:p>
        </w:tc>
      </w:tr>
      <w:tr w:rsidR="001E6079">
        <w:trPr>
          <w:jc w:val="center"/>
        </w:trPr>
        <w:tc>
          <w:tcPr>
            <w:tcW w:w="1938" w:type="dxa"/>
          </w:tcPr>
          <w:p w:rsidR="001E6079" w:rsidRDefault="00657D21">
            <w:r>
              <w:t>(4,4)</w:t>
            </w:r>
          </w:p>
        </w:tc>
        <w:tc>
          <w:tcPr>
            <w:tcW w:w="1938" w:type="dxa"/>
          </w:tcPr>
          <w:p w:rsidR="001E6079" w:rsidRDefault="00657D21">
            <w:r>
              <w:t>(6,7)</w:t>
            </w:r>
          </w:p>
        </w:tc>
        <w:tc>
          <w:tcPr>
            <w:tcW w:w="1938" w:type="dxa"/>
          </w:tcPr>
          <w:p w:rsidR="001E6079" w:rsidRDefault="00657D21">
            <w:r>
              <w:t>(1,2)</w:t>
            </w:r>
          </w:p>
        </w:tc>
        <w:tc>
          <w:tcPr>
            <w:tcW w:w="1938" w:type="dxa"/>
          </w:tcPr>
          <w:p w:rsidR="001E6079" w:rsidRDefault="00657D21">
            <w:r>
              <w:t>0</w:t>
            </w:r>
          </w:p>
        </w:tc>
        <w:tc>
          <w:tcPr>
            <w:tcW w:w="1938" w:type="dxa"/>
          </w:tcPr>
          <w:p w:rsidR="001E6079" w:rsidRDefault="00657D21">
            <w:r>
              <w:t>0</w:t>
            </w:r>
          </w:p>
        </w:tc>
      </w:tr>
      <w:tr w:rsidR="001E6079">
        <w:trPr>
          <w:jc w:val="center"/>
        </w:trPr>
        <w:tc>
          <w:tcPr>
            <w:tcW w:w="1938" w:type="dxa"/>
          </w:tcPr>
          <w:p w:rsidR="001E6079" w:rsidRDefault="00657D21">
            <w:r>
              <w:t>(4,4)</w:t>
            </w:r>
          </w:p>
        </w:tc>
        <w:tc>
          <w:tcPr>
            <w:tcW w:w="1938" w:type="dxa"/>
          </w:tcPr>
          <w:p w:rsidR="001E6079" w:rsidRDefault="00657D21">
            <w:r>
              <w:t>(4,8)</w:t>
            </w:r>
          </w:p>
        </w:tc>
        <w:tc>
          <w:tcPr>
            <w:tcW w:w="1938" w:type="dxa"/>
          </w:tcPr>
          <w:p w:rsidR="001E6079" w:rsidRDefault="00657D21">
            <w:r>
              <w:t>(4,6)</w:t>
            </w:r>
          </w:p>
        </w:tc>
        <w:tc>
          <w:tcPr>
            <w:tcW w:w="1938" w:type="dxa"/>
          </w:tcPr>
          <w:p w:rsidR="001E6079" w:rsidRDefault="00657D21">
            <w:r>
              <w:t>0</w:t>
            </w:r>
          </w:p>
        </w:tc>
        <w:tc>
          <w:tcPr>
            <w:tcW w:w="1938" w:type="dxa"/>
          </w:tcPr>
          <w:p w:rsidR="001E6079" w:rsidRDefault="00657D21">
            <w:r>
              <w:t>0</w:t>
            </w:r>
          </w:p>
        </w:tc>
      </w:tr>
      <w:tr w:rsidR="001E6079">
        <w:trPr>
          <w:jc w:val="center"/>
        </w:trPr>
        <w:tc>
          <w:tcPr>
            <w:tcW w:w="1938" w:type="dxa"/>
          </w:tcPr>
          <w:p w:rsidR="001E6079" w:rsidRDefault="00657D21">
            <w:r>
              <w:t>(4,4)</w:t>
            </w:r>
          </w:p>
        </w:tc>
        <w:tc>
          <w:tcPr>
            <w:tcW w:w="1938" w:type="dxa"/>
          </w:tcPr>
          <w:p w:rsidR="001E6079" w:rsidRDefault="00657D21">
            <w:r>
              <w:t>(7,7)</w:t>
            </w:r>
          </w:p>
        </w:tc>
        <w:tc>
          <w:tcPr>
            <w:tcW w:w="1938" w:type="dxa"/>
          </w:tcPr>
          <w:p w:rsidR="001E6079" w:rsidRDefault="00657D21">
            <w:r>
              <w:t>(5,5)</w:t>
            </w:r>
          </w:p>
        </w:tc>
        <w:tc>
          <w:tcPr>
            <w:tcW w:w="1938" w:type="dxa"/>
          </w:tcPr>
          <w:p w:rsidR="001E6079" w:rsidRDefault="00657D21">
            <w:r>
              <w:t>0</w:t>
            </w:r>
          </w:p>
        </w:tc>
        <w:tc>
          <w:tcPr>
            <w:tcW w:w="1938" w:type="dxa"/>
          </w:tcPr>
          <w:p w:rsidR="001E6079" w:rsidRDefault="00657D21">
            <w:r>
              <w:t>1</w:t>
            </w:r>
          </w:p>
        </w:tc>
      </w:tr>
    </w:tbl>
    <w:p w:rsidR="001E6079" w:rsidRPr="00657D21" w:rsidRDefault="00657D21">
      <w:pPr>
        <w:jc w:val="both"/>
        <w:rPr>
          <w:lang w:val="ru-RU"/>
        </w:rPr>
      </w:pPr>
      <w:r>
        <w:t xml:space="preserve">Пример: K(5,4), R(5,8), B(2,7). L = 1, S = 1, PR = 0, PB = 0, поэтому AR = 1, AB = 1, A = 1. </w:t>
      </w:r>
      <w:r w:rsidRPr="00657D21">
        <w:rPr>
          <w:lang w:val="ru-RU"/>
        </w:rPr>
        <w:t>Обе фигуры угрожают королю.</w:t>
      </w:r>
    </w:p>
    <w:p w:rsidR="001E6079" w:rsidRPr="00657D21" w:rsidRDefault="00657D21">
      <w:pPr>
        <w:jc w:val="both"/>
        <w:rPr>
          <w:lang w:val="ru-RU"/>
        </w:rPr>
      </w:pPr>
      <w:r w:rsidRPr="00657D21">
        <w:rPr>
          <w:lang w:val="ru-RU"/>
        </w:rPr>
        <w:t xml:space="preserve">Пример перекрытия: </w:t>
      </w:r>
      <w:r>
        <w:t>K</w:t>
      </w:r>
      <w:r w:rsidRPr="00657D21">
        <w:rPr>
          <w:lang w:val="ru-RU"/>
        </w:rPr>
        <w:t xml:space="preserve">(4,4), </w:t>
      </w:r>
      <w:r>
        <w:t>R</w:t>
      </w:r>
      <w:r w:rsidRPr="00657D21">
        <w:rPr>
          <w:lang w:val="ru-RU"/>
        </w:rPr>
        <w:t xml:space="preserve">(4,8), </w:t>
      </w:r>
      <w:r>
        <w:t>B</w:t>
      </w:r>
      <w:r w:rsidRPr="00657D21">
        <w:rPr>
          <w:lang w:val="ru-RU"/>
        </w:rPr>
        <w:t xml:space="preserve">(4,6). </w:t>
      </w:r>
      <w:r>
        <w:t>L</w:t>
      </w:r>
      <w:r w:rsidRPr="00657D21">
        <w:rPr>
          <w:lang w:val="ru-RU"/>
        </w:rPr>
        <w:t xml:space="preserve"> = 1, </w:t>
      </w:r>
      <w:r>
        <w:t>PR</w:t>
      </w:r>
      <w:r w:rsidRPr="00657D21">
        <w:rPr>
          <w:lang w:val="ru-RU"/>
        </w:rPr>
        <w:t xml:space="preserve"> = 1, </w:t>
      </w:r>
      <w:r>
        <w:t>S</w:t>
      </w:r>
      <w:r w:rsidRPr="00657D21">
        <w:rPr>
          <w:lang w:val="ru-RU"/>
        </w:rPr>
        <w:t xml:space="preserve"> = 0, поэтому </w:t>
      </w:r>
      <w:r>
        <w:t>AR</w:t>
      </w:r>
      <w:r w:rsidRPr="00657D21">
        <w:rPr>
          <w:lang w:val="ru-RU"/>
        </w:rPr>
        <w:t xml:space="preserve"> = 0, </w:t>
      </w:r>
      <w:r>
        <w:t>AB</w:t>
      </w:r>
      <w:r w:rsidRPr="00657D21">
        <w:rPr>
          <w:lang w:val="ru-RU"/>
        </w:rPr>
        <w:t xml:space="preserve"> = 0, </w:t>
      </w:r>
      <w:r>
        <w:t>A</w:t>
      </w:r>
      <w:r w:rsidRPr="00657D21">
        <w:rPr>
          <w:lang w:val="ru-RU"/>
        </w:rPr>
        <w:t xml:space="preserve"> = 0. Слон перекрывает атаку ладьи.</w:t>
      </w:r>
    </w:p>
    <w:p w:rsidR="001E6079" w:rsidRPr="00657D21" w:rsidRDefault="00657D21">
      <w:pPr>
        <w:pStyle w:val="1"/>
        <w:rPr>
          <w:lang w:val="ru-RU"/>
        </w:rPr>
      </w:pPr>
      <w:r w:rsidRPr="00657D21">
        <w:rPr>
          <w:lang w:val="ru-RU"/>
        </w:rPr>
        <w:t>7. Заключ</w:t>
      </w:r>
      <w:r w:rsidRPr="00657D21">
        <w:rPr>
          <w:lang w:val="ru-RU"/>
        </w:rPr>
        <w:t>ение</w:t>
      </w:r>
    </w:p>
    <w:p w:rsidR="001E6079" w:rsidRPr="00657D21" w:rsidRDefault="00657D21">
      <w:pPr>
        <w:jc w:val="both"/>
        <w:rPr>
          <w:lang w:val="ru-RU"/>
        </w:rPr>
      </w:pPr>
      <w:r w:rsidRPr="00657D21">
        <w:rPr>
          <w:lang w:val="ru-RU"/>
        </w:rPr>
        <w:t xml:space="preserve">В ходе работы составлены словесная и математическая модели задачи, подготовлена схема алгоритма и написана программа на </w:t>
      </w:r>
      <w:r>
        <w:t>C</w:t>
      </w:r>
      <w:r w:rsidRPr="00657D21">
        <w:rPr>
          <w:lang w:val="ru-RU"/>
        </w:rPr>
        <w:t>++. Программа определяет угрозу королю от ладьи и слона. При вычислении учитывается, что одна фигура может перекрывать линию атаки</w:t>
      </w:r>
      <w:r w:rsidRPr="00657D21">
        <w:rPr>
          <w:lang w:val="ru-RU"/>
        </w:rPr>
        <w:t xml:space="preserve"> другой.</w:t>
      </w:r>
    </w:p>
    <w:p w:rsidR="001E6079" w:rsidRPr="00657D21" w:rsidRDefault="00657D21">
      <w:pPr>
        <w:pStyle w:val="1"/>
        <w:rPr>
          <w:lang w:val="ru-RU"/>
        </w:rPr>
      </w:pPr>
      <w:r w:rsidRPr="00657D21">
        <w:rPr>
          <w:lang w:val="ru-RU"/>
        </w:rPr>
        <w:lastRenderedPageBreak/>
        <w:t>8. Выводы</w:t>
      </w:r>
    </w:p>
    <w:p w:rsidR="001E6079" w:rsidRPr="00657D21" w:rsidRDefault="00657D21">
      <w:pPr>
        <w:jc w:val="both"/>
        <w:rPr>
          <w:lang w:val="ru-RU"/>
        </w:rPr>
      </w:pPr>
      <w:r w:rsidRPr="00657D21">
        <w:rPr>
          <w:lang w:val="ru-RU"/>
        </w:rPr>
        <w:t>При выполнении задания я разобрался, как проверять положение фигур с помощью координат и логических выражений. Программа работает без ветвлений и циклов. Проверка на разных расположениях фигур показала ожидаемые результаты.</w:t>
      </w:r>
    </w:p>
    <w:p w:rsidR="001E6079" w:rsidRPr="00657D21" w:rsidRDefault="00657D21">
      <w:pPr>
        <w:pStyle w:val="1"/>
        <w:rPr>
          <w:lang w:val="ru-RU"/>
        </w:rPr>
      </w:pPr>
      <w:r w:rsidRPr="00657D21">
        <w:rPr>
          <w:lang w:val="ru-RU"/>
        </w:rPr>
        <w:t>9. Список исп</w:t>
      </w:r>
      <w:r w:rsidRPr="00657D21">
        <w:rPr>
          <w:lang w:val="ru-RU"/>
        </w:rPr>
        <w:t>ользованных источников</w:t>
      </w:r>
    </w:p>
    <w:p w:rsidR="001E6079" w:rsidRPr="00657D21" w:rsidRDefault="00657D21">
      <w:pPr>
        <w:jc w:val="both"/>
        <w:rPr>
          <w:lang w:val="ru-RU"/>
        </w:rPr>
      </w:pPr>
      <w:r w:rsidRPr="00657D21">
        <w:rPr>
          <w:lang w:val="ru-RU"/>
        </w:rPr>
        <w:t xml:space="preserve">1. Юркин А. Г. Сборник задач по программированию. Задача 2.25. </w:t>
      </w:r>
      <w:r>
        <w:t>URL</w:t>
      </w:r>
      <w:r w:rsidRPr="00657D21">
        <w:rPr>
          <w:lang w:val="ru-RU"/>
        </w:rPr>
        <w:t xml:space="preserve">: </w:t>
      </w:r>
      <w:r>
        <w:t>http</w:t>
      </w:r>
      <w:r w:rsidRPr="00657D21">
        <w:rPr>
          <w:lang w:val="ru-RU"/>
        </w:rPr>
        <w:t>://</w:t>
      </w:r>
      <w:proofErr w:type="spellStart"/>
      <w:r>
        <w:t>itam</w:t>
      </w:r>
      <w:proofErr w:type="spellEnd"/>
      <w:r w:rsidRPr="00657D21">
        <w:rPr>
          <w:lang w:val="ru-RU"/>
        </w:rPr>
        <w:t>.</w:t>
      </w:r>
      <w:r>
        <w:t>irk</w:t>
      </w:r>
      <w:r w:rsidRPr="00657D21">
        <w:rPr>
          <w:lang w:val="ru-RU"/>
        </w:rPr>
        <w:t>.</w:t>
      </w:r>
      <w:proofErr w:type="spellStart"/>
      <w:r>
        <w:t>ru</w:t>
      </w:r>
      <w:proofErr w:type="spellEnd"/>
      <w:r w:rsidRPr="00657D21">
        <w:rPr>
          <w:lang w:val="ru-RU"/>
        </w:rPr>
        <w:t>/</w:t>
      </w:r>
      <w:proofErr w:type="spellStart"/>
      <w:r>
        <w:t>biblioavia</w:t>
      </w:r>
      <w:proofErr w:type="spellEnd"/>
      <w:r w:rsidRPr="00657D21">
        <w:rPr>
          <w:lang w:val="ru-RU"/>
        </w:rPr>
        <w:t>/</w:t>
      </w:r>
      <w:r>
        <w:t>catalog</w:t>
      </w:r>
      <w:r w:rsidRPr="00657D21">
        <w:rPr>
          <w:lang w:val="ru-RU"/>
        </w:rPr>
        <w:t>/1505188362_527.</w:t>
      </w:r>
      <w:r>
        <w:t>pdf</w:t>
      </w:r>
      <w:r w:rsidRPr="00657D21">
        <w:rPr>
          <w:lang w:val="ru-RU"/>
        </w:rPr>
        <w:t xml:space="preserve"> (дата обращения: 21.10.2026).</w:t>
      </w:r>
    </w:p>
    <w:p w:rsidR="001E6079" w:rsidRPr="00657D21" w:rsidRDefault="00657D21" w:rsidP="00657D21">
      <w:pPr>
        <w:jc w:val="both"/>
        <w:rPr>
          <w:lang w:val="ru-RU"/>
        </w:rPr>
      </w:pPr>
      <w:r>
        <w:t xml:space="preserve">2. </w:t>
      </w:r>
      <w:proofErr w:type="gramStart"/>
      <w:r>
        <w:t>cppreference.com</w:t>
      </w:r>
      <w:proofErr w:type="gramEnd"/>
      <w:r>
        <w:t>. C++ language: Boolean expressions; std::abs. URL</w:t>
      </w:r>
      <w:r w:rsidRPr="00657D21">
        <w:rPr>
          <w:lang w:val="ru-RU"/>
        </w:rPr>
        <w:t xml:space="preserve">: </w:t>
      </w:r>
      <w:r>
        <w:t>https</w:t>
      </w:r>
      <w:r w:rsidRPr="00657D21">
        <w:rPr>
          <w:lang w:val="ru-RU"/>
        </w:rPr>
        <w:t>:/</w:t>
      </w:r>
      <w:r w:rsidRPr="00657D21">
        <w:rPr>
          <w:lang w:val="ru-RU"/>
        </w:rPr>
        <w:t>/</w:t>
      </w:r>
      <w:proofErr w:type="spellStart"/>
      <w:r>
        <w:t>en</w:t>
      </w:r>
      <w:proofErr w:type="spellEnd"/>
      <w:r w:rsidRPr="00657D21">
        <w:rPr>
          <w:lang w:val="ru-RU"/>
        </w:rPr>
        <w:t>.</w:t>
      </w:r>
      <w:proofErr w:type="spellStart"/>
      <w:r>
        <w:t>cppreference</w:t>
      </w:r>
      <w:proofErr w:type="spellEnd"/>
      <w:r w:rsidRPr="00657D21">
        <w:rPr>
          <w:lang w:val="ru-RU"/>
        </w:rPr>
        <w:t>.</w:t>
      </w:r>
      <w:r>
        <w:t>com</w:t>
      </w:r>
      <w:r w:rsidRPr="00657D21">
        <w:rPr>
          <w:lang w:val="ru-RU"/>
        </w:rPr>
        <w:t>/ (дата обращения: 21.10.2026).</w:t>
      </w:r>
      <w:bookmarkStart w:id="0" w:name="_GoBack"/>
      <w:bookmarkEnd w:id="0"/>
    </w:p>
    <w:p w:rsidR="001E6079" w:rsidRPr="00657D21" w:rsidRDefault="00657D21">
      <w:pPr>
        <w:pStyle w:val="1"/>
        <w:rPr>
          <w:lang w:val="ru-RU"/>
        </w:rPr>
      </w:pPr>
      <w:r w:rsidRPr="00657D21">
        <w:rPr>
          <w:lang w:val="ru-RU"/>
        </w:rPr>
        <w:t>Приложение А. Полный исходный код программы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>#include &lt;</w:t>
      </w:r>
      <w:proofErr w:type="spellStart"/>
      <w:r>
        <w:rPr>
          <w:rFonts w:ascii="Consolas" w:hAnsi="Consolas"/>
          <w:sz w:val="18"/>
        </w:rPr>
        <w:t>iost</w:t>
      </w:r>
      <w:r>
        <w:rPr>
          <w:rFonts w:ascii="Consolas" w:hAnsi="Consolas"/>
          <w:sz w:val="18"/>
        </w:rPr>
        <w:t>ream</w:t>
      </w:r>
      <w:proofErr w:type="spellEnd"/>
      <w:r>
        <w:rPr>
          <w:rFonts w:ascii="Consolas" w:hAnsi="Consolas"/>
          <w:sz w:val="18"/>
        </w:rPr>
        <w:t>&gt;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>#include &lt;cmath&gt;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>using namespace std;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>int main() {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   int xk, yk, xr, yr, xb, yb;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   cout &lt;&lt; "King (x y): "; cin &gt;&gt; xk &gt;&gt; yk;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   cout &lt;&lt; "Rook (x y): "; cin &gt;&gt; xr &gt;&gt; yr;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   cout &lt;&lt; "Bishop (x y): "; cin &gt;&gt; xb &gt;&gt; yb;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   bool rookLine = (xk == xr) || (yk == yr);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   bool bishopLine = abs(xk - xb) == abs(yk - yb);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   bool rookBlocked =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       (xk == xr &amp;&amp; xb == xk &amp;&amp; (yb - yk) * (yb - yr) &lt; 0) ||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       (yk == yr &amp;&amp; yb == yk &amp;&amp; (xb - xk) * (xb - xr) &lt; 0);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   bool bi</w:t>
      </w:r>
      <w:r>
        <w:rPr>
          <w:rFonts w:ascii="Consolas" w:hAnsi="Consolas"/>
          <w:sz w:val="18"/>
        </w:rPr>
        <w:t>shopBlocked = bishopLine &amp;&amp;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       abs(xr - xb) == abs(yr - yb) &amp;&amp;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       (xr - xb) * (xr - xk) &lt; 0 &amp;&amp;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       (yr - yb) * (yr - yk) &lt; 0;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   bool rookAttack = rookLine &amp;&amp; !rookBlocked;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lastRenderedPageBreak/>
        <w:t xml:space="preserve">    bool bishopAttack = bishopLine &amp;&amp; !bishopBlocked;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   cout &lt;&lt; </w:t>
      </w:r>
      <w:r>
        <w:rPr>
          <w:rFonts w:ascii="Consolas" w:hAnsi="Consolas"/>
          <w:sz w:val="18"/>
        </w:rPr>
        <w:t>"Rook attacks: " &lt;&lt; rookAttack &lt;&lt; '\n';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   cout &lt;&lt; "Bishop attacks: " &lt;&lt; bishopAttack &lt;&lt; '\n';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   cout &lt;&lt; "King is under attack: " &lt;&lt; (rookAttack || bishopAttack) &lt;&lt; '\n';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 xml:space="preserve">    return 0;</w:t>
      </w:r>
    </w:p>
    <w:p w:rsidR="001E6079" w:rsidRDefault="00657D21">
      <w:pPr>
        <w:spacing w:line="240" w:lineRule="auto"/>
      </w:pPr>
      <w:r>
        <w:rPr>
          <w:rFonts w:ascii="Consolas" w:hAnsi="Consolas"/>
          <w:sz w:val="18"/>
        </w:rPr>
        <w:t>}</w:t>
      </w:r>
    </w:p>
    <w:sectPr w:rsidR="001E60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6079"/>
    <w:rsid w:val="0029639D"/>
    <w:rsid w:val="00326F90"/>
    <w:rsid w:val="00657D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3D85C2"/>
  <w14:defaultImageDpi w14:val="300"/>
  <w15:docId w15:val="{43105491-426A-4D0A-9855-3D28FD16F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F8DD51-57FD-4488-9621-B2F1CCD7B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</cp:lastModifiedBy>
  <cp:revision>2</cp:revision>
  <dcterms:created xsi:type="dcterms:W3CDTF">2013-12-23T23:15:00Z</dcterms:created>
  <dcterms:modified xsi:type="dcterms:W3CDTF">2026-10-21T16:46:00Z</dcterms:modified>
  <cp:category/>
</cp:coreProperties>
</file>